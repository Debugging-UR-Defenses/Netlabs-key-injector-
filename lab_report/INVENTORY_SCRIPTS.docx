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NDG Security+ Lab 2 - Inventory Scripts</w:t>
      </w:r>
    </w:p>
    <w:p>
      <w:pPr>
        <w:pStyle w:val="Heading1"/>
      </w:pPr>
      <w:r>
        <w:t>Part C: Windows System Inventory Script (windowsbox.com)</w:t>
      </w:r>
    </w:p>
    <w:p>
      <w:r>
        <w:t>Save the following as inventory.bat and run it:</w:t>
      </w:r>
    </w:p>
    <w:p>
      <w:r>
        <w:rPr>
          <w:rFonts w:ascii="Consolas" w:hAnsi="Consolas"/>
          <w:sz w:val="18"/>
        </w:rPr>
        <w:t>@echo off</w:t>
        <w:br/>
        <w:t>REM Windows System Inventory Script</w:t>
        <w:br/>
        <w:t>echo ============================================ &gt; inventory_report.txt</w:t>
        <w:br/>
        <w:t>echo WINDOWS SYSTEM INVENTORY REPORT &gt;&gt; inventory_report.txt</w:t>
        <w:br/>
        <w:t>echo Generated: %date% %time% &gt;&gt; inventory_report.txt</w:t>
        <w:br/>
        <w:t>echo ============================================ &gt;&gt; inventory_report.txt</w:t>
        <w:br/>
        <w:t>echo. &gt;&gt; inventory_report.txt</w:t>
        <w:br/>
        <w:t>echo --- SYSTEM INFO --- &gt;&gt; inventory_report.txt</w:t>
        <w:br/>
        <w:t>systeminfo &gt;&gt; inventory_report.txt</w:t>
        <w:br/>
        <w:t>echo. &gt;&gt; inventory_report.txt</w:t>
        <w:br/>
        <w:t>echo --- MEMORY INFO --- &gt;&gt; inventory_report.txt</w:t>
        <w:br/>
        <w:t>systeminfo | findstr /C:"Physical Memory" &gt;&gt; inventory_report.txt</w:t>
        <w:br/>
        <w:t>echo. &gt;&gt; inventory_report.txt</w:t>
        <w:br/>
        <w:t>echo --- DISK SPACE --- &gt;&gt; inventory_report.txt</w:t>
        <w:br/>
        <w:t>wmic logicaldisk get size,freespace,caption &gt;&gt; inventory_report.txt</w:t>
        <w:br/>
        <w:t>echo. &gt;&gt; inventory_report.txt</w:t>
        <w:br/>
        <w:t>echo --- CPU INFO --- &gt;&gt; inventory_report.txt</w:t>
        <w:br/>
        <w:t>wmic cpu get Name,NumberOfCores,NumberOfLogicalProcessors,LoadPercentage &gt;&gt; inventory_report.txt</w:t>
        <w:br/>
        <w:t>echo. &gt;&gt; inventory_report.txt</w:t>
        <w:br/>
        <w:t>echo --- USER ACCOUNTS --- &gt;&gt; inventory_report.txt</w:t>
        <w:br/>
        <w:t>net user &gt;&gt; inventory_report.txt</w:t>
        <w:br/>
        <w:t>echo. &gt;&gt; inventory_report.txt</w:t>
        <w:br/>
        <w:t>echo --- SHARED FOLDERS --- &gt;&gt; inventory_report.txt</w:t>
        <w:br/>
        <w:t>net share &gt;&gt; inventory_report.txt</w:t>
        <w:br/>
        <w:t>echo Inventory saved to inventory_report.txt</w:t>
      </w:r>
    </w:p>
    <w:p>
      <w:pPr>
        <w:pStyle w:val="Heading1"/>
      </w:pPr>
      <w:r>
        <w:t>Part D: Linux System Inventory Script (linuxbox.com)</w:t>
      </w:r>
    </w:p>
    <w:p>
      <w:r>
        <w:t>Save as inventory.sh and run with: chmod +x inventory.sh &amp;&amp; ./inventory.sh</w:t>
      </w:r>
    </w:p>
    <w:p>
      <w:r>
        <w:rPr>
          <w:rFonts w:ascii="Consolas" w:hAnsi="Consolas"/>
          <w:sz w:val="18"/>
        </w:rPr>
        <w:t>#!/bin/bash</w:t>
        <w:br/>
        <w:t>OUTPUT_FILE="inventory_report.txt"</w:t>
        <w:br/>
        <w:br/>
        <w:t>echo "============================================" &gt; $OUTPUT_FILE</w:t>
        <w:br/>
        <w:t>echo "LINUX SYSTEM INVENTORY REPORT" &gt;&gt; $OUTPUT_FILE</w:t>
        <w:br/>
        <w:t>echo "Generated: $(date)" &gt;&gt; $OUTPUT_FILE</w:t>
        <w:br/>
        <w:t>echo "============================================" &gt;&gt; $OUTPUT_FILE</w:t>
        <w:br/>
        <w:t>echo "" &gt;&gt; $OUTPUT_FILE</w:t>
        <w:br/>
        <w:br/>
        <w:t>echo "--- MEMORY INFO ---" &gt;&gt; $OUTPUT_FILE</w:t>
        <w:br/>
        <w:t>free -h &gt;&gt; $OUTPUT_FILE</w:t>
        <w:br/>
        <w:t>echo "" &gt;&gt; $OUTPUT_FILE</w:t>
        <w:br/>
        <w:br/>
        <w:t>echo "--- PROCESSOR INFO ---" &gt;&gt; $OUTPUT_FILE</w:t>
        <w:br/>
        <w:t>cat /proc/cpuinfo | grep "model name" | head -1 &gt;&gt; $OUTPUT_FILE</w:t>
        <w:br/>
        <w:t>echo "Number of CPUs: $(nproc)" &gt;&gt; $OUTPUT_FILE</w:t>
        <w:br/>
        <w:t>echo "" &gt;&gt; $OUTPUT_FILE</w:t>
        <w:br/>
        <w:br/>
        <w:t>echo "--- DISK SPACE ---" &gt;&gt; $OUTPUT_FILE</w:t>
        <w:br/>
        <w:t>df -h &gt;&gt; $OUTPUT_FILE</w:t>
        <w:br/>
        <w:t>echo "" &gt;&gt; $OUTPUT_FILE</w:t>
        <w:br/>
        <w:br/>
        <w:t>echo "--- CPU USAGE ---" &gt;&gt; $OUTPUT_FILE</w:t>
        <w:br/>
        <w:t>top -bn1 | head -5 &gt;&gt; $OUTPUT_FILE</w:t>
        <w:br/>
        <w:t>echo "" &gt;&gt; $OUTPUT_FILE</w:t>
        <w:br/>
        <w:br/>
        <w:t>echo "--- RUNNING SERVICES ---" &gt;&gt; $OUTPUT_FILE</w:t>
        <w:br/>
        <w:t>systemctl list-units --type=service --state=running | head -20 &gt;&gt; $OUTPUT_FILE</w:t>
        <w:br/>
        <w:t>echo "" &gt;&gt; $OUTPUT_FILE</w:t>
        <w:br/>
        <w:br/>
        <w:t>echo "--- NETWORK INTERFACES ---" &gt;&gt; $OUTPUT_FILE</w:t>
        <w:br/>
        <w:t>ip link show &gt;&gt; $OUTPUT_FILE</w:t>
        <w:br/>
        <w:t>echo "" &gt;&gt; $OUTPUT_FILE</w:t>
        <w:br/>
        <w:br/>
        <w:t>echo "Inventory saved to $OUTPUT_FILE"</w:t>
      </w:r>
    </w:p>
    <w:p>
      <w:pPr>
        <w:pStyle w:val="Heading1"/>
      </w:pPr>
      <w:r>
        <w:t>Part A: NDG Lab Network Inventory Scripts</w:t>
      </w:r>
    </w:p>
    <w:p>
      <w:pPr>
        <w:pStyle w:val="Heading2"/>
      </w:pPr>
      <w:r>
        <w:t>Linux One-Liner (for Ubuntu, Security-Onion, bt/DVL)</w:t>
      </w:r>
    </w:p>
    <w:p>
      <w:r>
        <w:rPr>
          <w:rFonts w:ascii="Consolas" w:hAnsi="Consolas"/>
          <w:sz w:val="16"/>
        </w:rPr>
        <w:t>H=$(hostname);IP=$(hostname -I 2&gt;/dev/null|awk '{print $1}');MAC=$(ip link show 2&gt;/dev/null|grep -m1 "link/ether"|awk '{print $2}');CPU=$(grep -m1 "model name" /proc/cpuinfo|cut -d: -f2|xargs);RAM=$(free -h|awk '/Mem:/{print $2}');DISK=$(df -h /|awk 'NR==2{print $2}');OS=$(cat /etc/os-release 2&gt;/dev/null|grep "^PRETTY"|cut -d= -f2|tr -d '"');KERN=$(uname -r);echo "=== $H ===" &amp;&amp; echo "IP,$IP" &amp;&amp; echo "MAC,$MAC" &amp;&amp; echo "CPU,$CPU" &amp;&amp; echo "RAM,$RAM" &amp;&amp; echo "DISK,$DISK" &amp;&amp; echo "OS,$OS" &amp;&amp; echo "KERN,$KERN" &amp;&amp; echo "SSH,$(ssh -V 2&gt;&amp;1|awk '{print $1}')" &amp;&amp; echo "SSL,$(openssl version|awk '{print $2}')" &amp;&amp; echo "Bash,$(bash --version|head -1|grep -oP '\d+\.\d+\.\d+')" &amp;&amp; echo "Py,$(python3 --version 2&gt;/dev/null|awk '{print $2}')" &amp;&amp; echo "Perl,$(perl -v 2&gt;/dev/null|grep -oP 'v\d+\.\d+' |head -1)" &amp;&amp; echo "Apache,$(apache2 -v 2&gt;/dev/null|grep -oP '\d+\.\d+\.\d+'||echo -)" &amp;&amp; echo "MySQL,$(mysql --version 2&gt;/dev/null|grep -oP '\d+\.\d+\.\d+'||echo -)" &amp;&amp; echo "PHP,$(php -v 2&gt;/dev/null|grep -oP '\d+\.\d+\.\d+'|head -1||echo -)" &amp;&amp; echo "sudo,$(sudo --version|head -1|grep -oP '\d+\.\d+\.\d+')" &amp;&amp; echo "cURL,$(curl --version|head -1|awk '{print $2}')" &amp;&amp; lsmod|awk 'NR&gt;1&amp;&amp;NR&lt;12{print "DRV,"$1}' &amp;&amp; echo "=== END ==="</w:t>
      </w:r>
    </w:p>
    <w:p>
      <w:pPr>
        <w:pStyle w:val="Heading2"/>
      </w:pPr>
      <w:r>
        <w:t>Windows PowerShell One-Liner (for WIN12R2, WIN16)</w:t>
      </w:r>
    </w:p>
    <w:p>
      <w:r>
        <w:rPr>
          <w:rFonts w:ascii="Consolas" w:hAnsi="Consolas"/>
          <w:sz w:val="16"/>
        </w:rPr>
        <w:t>$h=$env:COMPUTERNAME;$ip=(Get-NetIPAddress -AddressFamily IPv4|?{$_.IPAddress -notlike "127.*"}|Select -First 1).IPAddress;$mac=(Get-NetAdapter|Select -First 1).MacAddress;$cpu=(Get-WmiObject Win32_Processor).Name;$ram=[math]::Round((Get-WmiObject Win32_ComputerSystem).TotalPhysicalMemory/1GB,1);$disk=[math]::Round((Get-WmiObject Win32_DiskDrive|Select -First 1).Size/1GB,0);$os=(Get-WmiObject Win32_OperatingSystem).Caption;$ver=(Get-WmiObject Win32_OperatingSystem).Version;Write-Host "=== $h ===";Write-Host "IP,$ip";Write-Host "MAC,$mac";Write-Host "CPU,$cpu";Write-Host "RAM,$ram GB";Write-Host "DISK,$disk GB";Write-Host "OS,$os";Write-Host "VER,$ver";Write-Host "--- SOFTWARE ---";Write-Host "PS,$($PSVersionTable.PSVersion)";Get-WmiObject Win32_Product 2&gt;$null|Select -First 8|%{Write-Host "APP,$($_.Name),$($_.Version)"};Write-Host "--- DRIVERS ---";Get-WmiObject Win32_PnPSignedDriver|Select -First 10|%{Write-Host "DRV,$($_.DeviceName)"};Write-Host "=== END ==="</w:t>
      </w:r>
    </w:p>
    <w:p>
      <w:pPr>
        <w:pStyle w:val="Heading1"/>
      </w:pPr>
      <w:r>
        <w:t>Usage Instructions</w:t>
      </w:r>
    </w:p>
    <w:p>
      <w:r>
        <w:t>1. Part A (NDG Lab): Copy the appropriate one-liner and paste it into the terminal on each target machine</w:t>
      </w:r>
    </w:p>
    <w:p>
      <w:r>
        <w:t>2. Part C (Windows Server): Save the batch script as inventory.bat and run from Command Prompt</w:t>
      </w:r>
    </w:p>
    <w:p>
      <w:r>
        <w:t>3. Part D (Linux Server): Save the bash script as inventory.sh, make executable with chmod +x, and run</w:t>
      </w:r>
    </w:p>
    <w:p>
      <w:r>
        <w:t>All scripts output to inventory_report.txt for easy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